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7344"/>
      </w:tblGrid>
      <w:tr w:rsidR="00AE7827" w14:paraId="77AA6545" w14:textId="77777777">
        <w:trPr>
          <w:jc w:val="center"/>
        </w:trPr>
        <w:tc>
          <w:tcPr>
            <w:tcW w:w="3744" w:type="dxa"/>
            <w:shd w:val="clear" w:color="auto" w:fill="00204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E1F8CE4" w14:textId="0C28E099" w:rsidR="00AE7827" w:rsidRDefault="00D578E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3D137E" wp14:editId="3314462C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-193675</wp:posOffset>
                      </wp:positionV>
                      <wp:extent cx="1009650" cy="990600"/>
                      <wp:effectExtent l="0" t="0" r="19050" b="19050"/>
                      <wp:wrapNone/>
                      <wp:docPr id="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9906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8B673A8" id="Oval 1" o:spid="_x0000_s1026" style="position:absolute;margin-left:.5pt;margin-top:-15.25pt;width:79.5pt;height:7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" strokecolor="#243f60 [1604]" strokeweight="2pt">
                      <v:fill r:id="rId7" o:title="" recolor="t" rotate="t" type="frame"/>
                    </v:oval>
                  </w:pict>
                </mc:Fallback>
              </mc:AlternateContent>
            </w:r>
          </w:p>
          <w:p w14:paraId="14401120" w14:textId="77777777" w:rsidR="00D578E4" w:rsidRDefault="00D578E4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</w:p>
          <w:p w14:paraId="4EFF9478" w14:textId="77777777" w:rsidR="002E1660" w:rsidRPr="002E1660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  <w:u w:val="single"/>
              </w:rPr>
            </w:pPr>
            <w:r w:rsidRPr="002E1660">
              <w:rPr>
                <w:rFonts w:ascii="Arial" w:hAnsi="Arial"/>
                <w:b/>
                <w:color w:val="FFFFFF"/>
              </w:rPr>
              <w:t xml:space="preserve">   </w:t>
            </w:r>
            <w:r w:rsidRPr="002E1660">
              <w:rPr>
                <w:rFonts w:ascii="Arial" w:hAnsi="Arial"/>
                <w:b/>
                <w:color w:val="FFFFFF"/>
                <w:u w:val="single"/>
              </w:rPr>
              <w:t>Personal Details</w:t>
            </w:r>
          </w:p>
          <w:p w14:paraId="57B5C08E" w14:textId="77777777" w:rsidR="00672904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>Full Name:              Yonis Khalif Abdulle</w:t>
            </w:r>
          </w:p>
          <w:p w14:paraId="29DB8026" w14:textId="4CB85C32" w:rsidR="002E1660" w:rsidRPr="002E1660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>Date Of Birth:         01-Jan-2004</w:t>
            </w:r>
          </w:p>
          <w:p w14:paraId="64CFED98" w14:textId="77777777" w:rsidR="002E1660" w:rsidRPr="002E1660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>Place Of Birth:        Mogadishu</w:t>
            </w:r>
          </w:p>
          <w:p w14:paraId="17DADE7A" w14:textId="77777777" w:rsidR="002E1660" w:rsidRPr="002E1660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>Gender:                     Male</w:t>
            </w:r>
          </w:p>
          <w:p w14:paraId="4295A445" w14:textId="77777777" w:rsidR="002E1660" w:rsidRPr="002E1660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  <w:proofErr w:type="spellStart"/>
            <w:r w:rsidRPr="002E1660">
              <w:rPr>
                <w:rFonts w:ascii="Arial" w:hAnsi="Arial"/>
                <w:b/>
                <w:color w:val="FFFFFF"/>
              </w:rPr>
              <w:t>Martial</w:t>
            </w:r>
            <w:proofErr w:type="spellEnd"/>
            <w:r w:rsidRPr="002E1660">
              <w:rPr>
                <w:rFonts w:ascii="Arial" w:hAnsi="Arial"/>
                <w:b/>
                <w:color w:val="FFFFFF"/>
              </w:rPr>
              <w:t xml:space="preserve"> Status:       Single</w:t>
            </w:r>
          </w:p>
          <w:p w14:paraId="01CBBC85" w14:textId="77777777" w:rsidR="002E1660" w:rsidRPr="002E1660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>Address:                  Hodan</w:t>
            </w:r>
          </w:p>
          <w:p w14:paraId="000BD871" w14:textId="77777777" w:rsidR="002E1660" w:rsidRPr="002E1660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>Nationality:            Somali</w:t>
            </w:r>
          </w:p>
          <w:p w14:paraId="617B1B47" w14:textId="77777777" w:rsidR="002E1660" w:rsidRPr="002E1660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>Race:                       Somali</w:t>
            </w:r>
          </w:p>
          <w:p w14:paraId="261E5720" w14:textId="04815BC2" w:rsidR="002E1660" w:rsidRDefault="002E1660" w:rsidP="002E1660">
            <w:pPr>
              <w:spacing w:after="6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 xml:space="preserve">Email Address:    </w:t>
            </w:r>
            <w:r>
              <w:rPr>
                <w:rFonts w:ascii="Arial" w:hAnsi="Arial"/>
                <w:b/>
                <w:color w:val="FFFFFF"/>
              </w:rPr>
              <w:t xml:space="preserve">  </w:t>
            </w:r>
            <w:r w:rsidRPr="002E1660">
              <w:rPr>
                <w:rFonts w:ascii="Arial" w:hAnsi="Arial"/>
                <w:color w:val="F0F0F0"/>
              </w:rPr>
              <w:t>khalifyonis@gmail.com</w:t>
            </w:r>
          </w:p>
          <w:p w14:paraId="0EF76E5F" w14:textId="77777777" w:rsidR="00672904" w:rsidRDefault="002E1660" w:rsidP="00672904">
            <w:pPr>
              <w:spacing w:after="6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>Tel:                      0617704404</w:t>
            </w:r>
          </w:p>
          <w:p w14:paraId="72278A1F" w14:textId="77777777" w:rsidR="00672904" w:rsidRDefault="00672904" w:rsidP="00672904">
            <w:pPr>
              <w:spacing w:after="60"/>
              <w:rPr>
                <w:rFonts w:ascii="Arial" w:hAnsi="Arial"/>
                <w:b/>
                <w:color w:val="FFFFFF"/>
              </w:rPr>
            </w:pPr>
          </w:p>
          <w:p w14:paraId="1B6CF1FA" w14:textId="4551E769" w:rsidR="00AE7827" w:rsidRDefault="00000000" w:rsidP="00672904">
            <w:pPr>
              <w:spacing w:after="60"/>
            </w:pPr>
            <w:r>
              <w:rPr>
                <w:rFonts w:ascii="Arial" w:hAnsi="Arial"/>
                <w:b/>
                <w:color w:val="FFFFFF"/>
              </w:rPr>
              <w:t>CONTACT</w:t>
            </w:r>
          </w:p>
          <w:p w14:paraId="3D8BD412" w14:textId="70DFC9DB" w:rsidR="00AE7827" w:rsidRDefault="00000000">
            <w:pPr>
              <w:spacing w:after="60"/>
            </w:pPr>
            <w:r>
              <w:rPr>
                <w:rFonts w:ascii="Arial" w:hAnsi="Arial"/>
                <w:color w:val="F0F0F0"/>
                <w:sz w:val="19"/>
              </w:rPr>
              <w:t xml:space="preserve">+252 </w:t>
            </w:r>
            <w:r w:rsidR="002E1660" w:rsidRPr="002E1660">
              <w:rPr>
                <w:rFonts w:ascii="Arial" w:hAnsi="Arial"/>
                <w:b/>
                <w:color w:val="FFFFFF"/>
              </w:rPr>
              <w:t>617704404</w:t>
            </w:r>
          </w:p>
          <w:p w14:paraId="38537E9F" w14:textId="77777777" w:rsidR="00AE7827" w:rsidRDefault="00000000">
            <w:pPr>
              <w:spacing w:after="60"/>
            </w:pPr>
            <w:r>
              <w:rPr>
                <w:rFonts w:ascii="Arial" w:hAnsi="Arial"/>
                <w:color w:val="F0F0F0"/>
                <w:sz w:val="19"/>
              </w:rPr>
              <w:t>khalifyonis@gmail.com</w:t>
            </w:r>
          </w:p>
          <w:p w14:paraId="762D698F" w14:textId="77777777" w:rsidR="00AE7827" w:rsidRDefault="00000000">
            <w:pPr>
              <w:spacing w:after="60"/>
            </w:pPr>
            <w:r>
              <w:rPr>
                <w:rFonts w:ascii="Arial" w:hAnsi="Arial"/>
                <w:color w:val="F0F0F0"/>
                <w:sz w:val="19"/>
              </w:rPr>
              <w:t>Mogadishu, Somalia</w:t>
            </w:r>
          </w:p>
          <w:p w14:paraId="47377DF2" w14:textId="3EE12629" w:rsidR="00AE7827" w:rsidRDefault="00000000">
            <w:pPr>
              <w:spacing w:after="60"/>
            </w:pPr>
            <w:r>
              <w:rPr>
                <w:rFonts w:ascii="Arial" w:hAnsi="Arial"/>
                <w:color w:val="F0F0F0"/>
                <w:sz w:val="19"/>
              </w:rPr>
              <w:t>github.com/</w:t>
            </w:r>
            <w:r w:rsidR="00D578E4" w:rsidRPr="00D578E4">
              <w:t xml:space="preserve"> </w:t>
            </w:r>
            <w:proofErr w:type="spellStart"/>
            <w:r w:rsidR="00D578E4" w:rsidRPr="00D578E4">
              <w:t>khalifyonis</w:t>
            </w:r>
            <w:proofErr w:type="spellEnd"/>
          </w:p>
          <w:p w14:paraId="6D5CD26F" w14:textId="77777777" w:rsidR="00AE7827" w:rsidRDefault="00000000">
            <w:pPr>
              <w:spacing w:before="360" w:after="120"/>
            </w:pPr>
            <w:r>
              <w:rPr>
                <w:rFonts w:ascii="Arial" w:hAnsi="Arial"/>
                <w:b/>
                <w:color w:val="FFFFFF"/>
              </w:rPr>
              <w:t>TECHNICAL SKILLS</w:t>
            </w:r>
          </w:p>
          <w:p w14:paraId="1D01E9FB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HTML / CSS / JavaScript</w:t>
            </w:r>
          </w:p>
          <w:p w14:paraId="6D7A0D2F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React.js / Next.js</w:t>
            </w:r>
          </w:p>
          <w:p w14:paraId="7E58BD74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Node.js / Express.js</w:t>
            </w:r>
          </w:p>
          <w:p w14:paraId="2D69153C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TypeScript</w:t>
            </w:r>
          </w:p>
          <w:p w14:paraId="33606FA5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PostgreSQL / MySQL</w:t>
            </w:r>
          </w:p>
          <w:p w14:paraId="15A7E669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Prisma ORM</w:t>
            </w:r>
          </w:p>
          <w:p w14:paraId="653EF8F9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Tailwind CSS / Bootstrap</w:t>
            </w:r>
          </w:p>
          <w:p w14:paraId="3BE25674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Git &amp; GitHub</w:t>
            </w:r>
          </w:p>
          <w:p w14:paraId="751B6C7D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Python</w:t>
            </w:r>
          </w:p>
          <w:p w14:paraId="381DFB23" w14:textId="77777777" w:rsidR="00AE7827" w:rsidRPr="00B07C05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RESTful APIs</w:t>
            </w:r>
          </w:p>
          <w:p w14:paraId="2743EA03" w14:textId="77777777" w:rsidR="00B07C05" w:rsidRPr="00B07C05" w:rsidRDefault="00B07C05">
            <w:pPr>
              <w:pStyle w:val="ListBullet"/>
              <w:spacing w:after="40"/>
            </w:pPr>
            <w:r w:rsidRPr="00B07C05">
              <w:rPr>
                <w:sz w:val="19"/>
              </w:rPr>
              <w:lastRenderedPageBreak/>
              <w:t>Java</w:t>
            </w:r>
          </w:p>
          <w:p w14:paraId="0E4FA040" w14:textId="725700B0" w:rsidR="00B07C05" w:rsidRDefault="00B07C05">
            <w:pPr>
              <w:pStyle w:val="ListBullet"/>
              <w:spacing w:after="40"/>
            </w:pPr>
            <w:r w:rsidRPr="00B07C05">
              <w:rPr>
                <w:sz w:val="19"/>
              </w:rPr>
              <w:t>SQLite</w:t>
            </w:r>
          </w:p>
          <w:p w14:paraId="71382DC7" w14:textId="2E77815F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 xml:space="preserve">UI/UX </w:t>
            </w:r>
          </w:p>
          <w:p w14:paraId="134110C0" w14:textId="77777777" w:rsidR="00AE7827" w:rsidRDefault="00000000">
            <w:pPr>
              <w:spacing w:before="360" w:after="120"/>
            </w:pPr>
            <w:r>
              <w:rPr>
                <w:rFonts w:ascii="Arial" w:hAnsi="Arial"/>
                <w:b/>
                <w:color w:val="FFFFFF"/>
              </w:rPr>
              <w:t>LANGUAGES</w:t>
            </w:r>
          </w:p>
          <w:p w14:paraId="422C4721" w14:textId="40C6E478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 xml:space="preserve">Somali </w:t>
            </w:r>
          </w:p>
          <w:p w14:paraId="37B18B5D" w14:textId="4EA07A7B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 xml:space="preserve">English </w:t>
            </w:r>
          </w:p>
          <w:p w14:paraId="77396B7A" w14:textId="77777777" w:rsidR="00D578E4" w:rsidRDefault="00D578E4" w:rsidP="00D578E4">
            <w:pPr>
              <w:pStyle w:val="ListBullet"/>
              <w:numPr>
                <w:ilvl w:val="0"/>
                <w:numId w:val="0"/>
              </w:numPr>
              <w:spacing w:after="60"/>
              <w:rPr>
                <w:b/>
                <w:u w:val="single"/>
              </w:rPr>
            </w:pPr>
          </w:p>
          <w:p w14:paraId="715BEE0B" w14:textId="68D2BA13" w:rsidR="00D578E4" w:rsidRPr="00D578E4" w:rsidRDefault="00D578E4" w:rsidP="00D578E4">
            <w:pPr>
              <w:pStyle w:val="ListBullet"/>
              <w:numPr>
                <w:ilvl w:val="0"/>
                <w:numId w:val="0"/>
              </w:numPr>
              <w:spacing w:after="60"/>
              <w:rPr>
                <w:b/>
              </w:rPr>
            </w:pPr>
            <w:r w:rsidRPr="00D578E4">
              <w:rPr>
                <w:b/>
              </w:rPr>
              <w:t>Educational Background</w:t>
            </w:r>
          </w:p>
          <w:p w14:paraId="476463F8" w14:textId="77777777" w:rsidR="00D578E4" w:rsidRDefault="00D578E4" w:rsidP="00D578E4">
            <w:pPr>
              <w:pStyle w:val="ListBullet"/>
              <w:numPr>
                <w:ilvl w:val="0"/>
                <w:numId w:val="0"/>
              </w:numPr>
              <w:spacing w:after="60"/>
              <w:ind w:left="360"/>
            </w:pPr>
          </w:p>
          <w:p w14:paraId="7BA5E84B" w14:textId="74B463C5" w:rsidR="00D578E4" w:rsidRPr="00D578E4" w:rsidRDefault="00D578E4" w:rsidP="00D578E4">
            <w:pPr>
              <w:pStyle w:val="ListBullet"/>
              <w:spacing w:after="60"/>
            </w:pPr>
            <w:r w:rsidRPr="00D578E4">
              <w:t xml:space="preserve">2021-2022                     </w:t>
            </w:r>
            <w:r w:rsidRPr="00D578E4">
              <w:rPr>
                <w:b/>
              </w:rPr>
              <w:t>IMAM SHAFIE PRIMARY AND SECONDARY SCHOOL</w:t>
            </w:r>
          </w:p>
          <w:p w14:paraId="26CD7B09" w14:textId="77777777" w:rsidR="00D578E4" w:rsidRPr="00D578E4" w:rsidRDefault="00D578E4" w:rsidP="00D578E4">
            <w:pPr>
              <w:pStyle w:val="ListBullet"/>
              <w:spacing w:after="60"/>
            </w:pPr>
            <w:r w:rsidRPr="00D578E4">
              <w:t xml:space="preserve">                                                     Secondary Education</w:t>
            </w:r>
          </w:p>
          <w:p w14:paraId="33F5D06D" w14:textId="77777777" w:rsidR="00D578E4" w:rsidRPr="00D578E4" w:rsidRDefault="00D578E4" w:rsidP="00D578E4">
            <w:pPr>
              <w:pStyle w:val="ListBullet"/>
              <w:spacing w:after="60"/>
              <w:rPr>
                <w:b/>
              </w:rPr>
            </w:pPr>
            <w:r w:rsidRPr="00D578E4">
              <w:t xml:space="preserve">2022-2023                       </w:t>
            </w:r>
            <w:proofErr w:type="gramStart"/>
            <w:r w:rsidRPr="00D578E4">
              <w:rPr>
                <w:b/>
              </w:rPr>
              <w:t>ATLAS  COLLEGE</w:t>
            </w:r>
            <w:proofErr w:type="gramEnd"/>
          </w:p>
          <w:p w14:paraId="7849BC5D" w14:textId="77777777" w:rsidR="00D578E4" w:rsidRPr="00D578E4" w:rsidRDefault="00D578E4" w:rsidP="00D578E4">
            <w:pPr>
              <w:pStyle w:val="ListBullet"/>
              <w:spacing w:after="60"/>
            </w:pPr>
            <w:r w:rsidRPr="00D578E4">
              <w:rPr>
                <w:b/>
              </w:rPr>
              <w:t xml:space="preserve">                                          </w:t>
            </w:r>
            <w:r w:rsidRPr="00D578E4">
              <w:t xml:space="preserve">Certificate Of Computer Basic Skills Microsoft office </w:t>
            </w:r>
          </w:p>
          <w:p w14:paraId="504A42F6" w14:textId="77777777" w:rsidR="00D578E4" w:rsidRPr="00D578E4" w:rsidRDefault="00D578E4" w:rsidP="00D578E4">
            <w:pPr>
              <w:pStyle w:val="ListBullet"/>
              <w:spacing w:after="60"/>
            </w:pPr>
            <w:r w:rsidRPr="00D578E4">
              <w:t>Bachelor of Science in Computer Science (2022 – Present)</w:t>
            </w:r>
            <w:r w:rsidRPr="00D578E4">
              <w:br/>
              <w:t>Jazeera University, Mogadishu, Somalia</w:t>
            </w:r>
            <w:r w:rsidRPr="00D578E4">
              <w:br/>
              <w:t>• Currently in final year (Year 4)</w:t>
            </w:r>
            <w:r w:rsidRPr="00D578E4">
              <w:br/>
              <w:t>• Relevant Coursework: Data Structures, Algorithms, Database Systems, Web Development, Software Engineering, Operating Systems, AI, etc.</w:t>
            </w:r>
          </w:p>
          <w:p w14:paraId="6A852A87" w14:textId="0F20FB95" w:rsidR="00AE7827" w:rsidRDefault="00AE7827" w:rsidP="00672904">
            <w:pPr>
              <w:pStyle w:val="ListBullet"/>
              <w:numPr>
                <w:ilvl w:val="0"/>
                <w:numId w:val="0"/>
              </w:numPr>
              <w:spacing w:after="60"/>
              <w:ind w:left="360"/>
            </w:pPr>
          </w:p>
        </w:tc>
        <w:tc>
          <w:tcPr>
            <w:tcW w:w="7344" w:type="dxa"/>
            <w:tcMar>
              <w:top w:w="300" w:type="dxa"/>
              <w:left w:w="250" w:type="dxa"/>
              <w:bottom w:w="300" w:type="dxa"/>
              <w:right w:w="150" w:type="dxa"/>
            </w:tcMar>
          </w:tcPr>
          <w:p w14:paraId="11BD7515" w14:textId="77777777" w:rsidR="00AE7827" w:rsidRDefault="00000000" w:rsidP="00B07C05">
            <w:pPr>
              <w:spacing w:before="200" w:after="40" w:line="360" w:lineRule="auto"/>
            </w:pPr>
            <w:r>
              <w:rPr>
                <w:rFonts w:ascii="Arial" w:hAnsi="Arial"/>
                <w:b/>
                <w:color w:val="00204A"/>
                <w:sz w:val="48"/>
              </w:rPr>
              <w:lastRenderedPageBreak/>
              <w:t>YONIS KHALIF ABDULLE</w:t>
            </w:r>
          </w:p>
          <w:p w14:paraId="2C4159A8" w14:textId="77777777" w:rsidR="00AE7827" w:rsidRDefault="00000000" w:rsidP="00B07C05">
            <w:pPr>
              <w:spacing w:after="240" w:line="360" w:lineRule="auto"/>
            </w:pPr>
            <w:r>
              <w:rPr>
                <w:rFonts w:ascii="Arial" w:hAnsi="Arial"/>
                <w:b/>
                <w:color w:val="505050"/>
                <w:sz w:val="24"/>
              </w:rPr>
              <w:t>COMPUTER SCIENCE STUDENT</w:t>
            </w:r>
            <w:r>
              <w:rPr>
                <w:rFonts w:ascii="Arial" w:hAnsi="Arial"/>
                <w:b/>
                <w:color w:val="505050"/>
                <w:sz w:val="24"/>
              </w:rPr>
              <w:br/>
              <w:t>FULL STACK DEVELOPER</w:t>
            </w:r>
          </w:p>
          <w:p w14:paraId="62195041" w14:textId="29296899" w:rsidR="00AE7827" w:rsidRDefault="00000000" w:rsidP="00B07C05">
            <w:pPr>
              <w:spacing w:after="360" w:line="360" w:lineRule="auto"/>
            </w:pPr>
            <w:r>
              <w:rPr>
                <w:rFonts w:ascii="Arial" w:hAnsi="Arial"/>
                <w:color w:val="323232"/>
                <w:sz w:val="20"/>
              </w:rPr>
              <w:t>Motivated and detail-oriented Computer Science student with strong passion for software development, problem solving, and emerging technologies. Exper</w:t>
            </w:r>
            <w:r w:rsidR="002E1660">
              <w:rPr>
                <w:rFonts w:ascii="Arial" w:hAnsi="Arial"/>
                <w:color w:val="323232"/>
                <w:sz w:val="20"/>
              </w:rPr>
              <w:t>i</w:t>
            </w:r>
            <w:r>
              <w:rPr>
                <w:rFonts w:ascii="Arial" w:hAnsi="Arial"/>
                <w:color w:val="323232"/>
                <w:sz w:val="20"/>
              </w:rPr>
              <w:t>enced in building full stack web applications and working on real-world projects. Seeking opportunities to learn, grow, and contribute to innovative solutions.</w:t>
            </w:r>
          </w:p>
          <w:p w14:paraId="0028BFBC" w14:textId="77777777" w:rsidR="00AE7827" w:rsidRDefault="00000000" w:rsidP="00B07C05">
            <w:pPr>
              <w:pBdr>
                <w:bottom w:val="single" w:sz="6" w:space="4" w:color="00204A"/>
              </w:pBdr>
              <w:spacing w:before="280" w:after="120" w:line="360" w:lineRule="auto"/>
            </w:pPr>
            <w:r>
              <w:rPr>
                <w:rFonts w:ascii="Arial" w:hAnsi="Arial"/>
                <w:b/>
                <w:color w:val="00204A"/>
                <w:sz w:val="24"/>
              </w:rPr>
              <w:t>EDUCATION</w:t>
            </w:r>
          </w:p>
          <w:p w14:paraId="365034E9" w14:textId="77777777" w:rsidR="00AE7827" w:rsidRDefault="00000000" w:rsidP="00B07C05">
            <w:pPr>
              <w:spacing w:before="80" w:after="40" w:line="360" w:lineRule="auto"/>
            </w:pPr>
            <w:r>
              <w:rPr>
                <w:rFonts w:ascii="Arial" w:hAnsi="Arial"/>
                <w:b/>
              </w:rPr>
              <w:t>Bachelor of Science in Computer Science</w:t>
            </w:r>
            <w:r>
              <w:rPr>
                <w:color w:val="646464"/>
                <w:sz w:val="20"/>
              </w:rPr>
              <w:tab/>
            </w:r>
            <w:r>
              <w:rPr>
                <w:color w:val="646464"/>
                <w:sz w:val="20"/>
              </w:rPr>
              <w:tab/>
            </w:r>
            <w:r>
              <w:rPr>
                <w:color w:val="646464"/>
                <w:sz w:val="20"/>
              </w:rPr>
              <w:tab/>
            </w:r>
            <w:r>
              <w:rPr>
                <w:color w:val="646464"/>
                <w:sz w:val="20"/>
              </w:rPr>
              <w:tab/>
              <w:t>2022 – Present</w:t>
            </w:r>
          </w:p>
          <w:p w14:paraId="3E0AAF87" w14:textId="77777777" w:rsidR="00AE7827" w:rsidRDefault="00000000" w:rsidP="00B07C05">
            <w:pPr>
              <w:spacing w:after="80" w:line="360" w:lineRule="auto"/>
            </w:pPr>
            <w:r>
              <w:rPr>
                <w:i/>
                <w:color w:val="505050"/>
                <w:sz w:val="20"/>
              </w:rPr>
              <w:t>Jazeera University, Mogadishu, Somalia</w:t>
            </w:r>
          </w:p>
          <w:p w14:paraId="3AFCB0F3" w14:textId="77777777" w:rsidR="00AE7827" w:rsidRDefault="00000000" w:rsidP="00B07C05">
            <w:pPr>
              <w:pStyle w:val="ListBullet"/>
              <w:spacing w:after="40" w:line="360" w:lineRule="auto"/>
            </w:pPr>
            <w:r>
              <w:rPr>
                <w:sz w:val="19"/>
              </w:rPr>
              <w:t>Currently in final year (Year 4)</w:t>
            </w:r>
          </w:p>
          <w:p w14:paraId="0B1D2B21" w14:textId="77777777" w:rsidR="00AE7827" w:rsidRDefault="00000000" w:rsidP="00B07C05">
            <w:pPr>
              <w:pStyle w:val="ListBullet"/>
              <w:spacing w:after="160" w:line="360" w:lineRule="auto"/>
            </w:pPr>
            <w:r>
              <w:rPr>
                <w:sz w:val="19"/>
              </w:rPr>
              <w:t>Relevant Coursework: Data Structures, Algorithms, Database Systems, Web Development, Software Engineering, Operating Systems, AI, etc.</w:t>
            </w:r>
          </w:p>
          <w:p w14:paraId="790C4416" w14:textId="77777777" w:rsidR="00AE7827" w:rsidRDefault="00000000" w:rsidP="00B07C05">
            <w:pPr>
              <w:pBdr>
                <w:bottom w:val="single" w:sz="6" w:space="4" w:color="00204A"/>
              </w:pBdr>
              <w:spacing w:before="280" w:after="120" w:line="360" w:lineRule="auto"/>
            </w:pPr>
            <w:r>
              <w:rPr>
                <w:rFonts w:ascii="Arial" w:hAnsi="Arial"/>
                <w:b/>
                <w:color w:val="00204A"/>
                <w:sz w:val="24"/>
              </w:rPr>
              <w:t>PROJECTS</w:t>
            </w:r>
          </w:p>
          <w:p w14:paraId="669CFB8C" w14:textId="77777777" w:rsidR="00AE7827" w:rsidRDefault="00000000" w:rsidP="00B07C05">
            <w:pPr>
              <w:spacing w:before="80" w:after="40" w:line="360" w:lineRule="auto"/>
            </w:pPr>
            <w:r>
              <w:rPr>
                <w:b/>
              </w:rPr>
              <w:t>Eye Care Management System (Thesis Project)</w:t>
            </w:r>
            <w:r>
              <w:rPr>
                <w:i/>
                <w:color w:val="787878"/>
                <w:sz w:val="19"/>
              </w:rPr>
              <w:t xml:space="preserve"> (In Progress)</w:t>
            </w:r>
          </w:p>
          <w:p w14:paraId="2F6B17EE" w14:textId="77777777" w:rsidR="00AE7827" w:rsidRDefault="00000000" w:rsidP="00B07C05">
            <w:pPr>
              <w:pStyle w:val="ListBullet"/>
              <w:spacing w:after="40" w:line="360" w:lineRule="auto"/>
            </w:pPr>
            <w:r>
              <w:rPr>
                <w:sz w:val="19"/>
              </w:rPr>
              <w:t>A comprehensive web-based system for managing eye clinic operations.</w:t>
            </w:r>
          </w:p>
          <w:p w14:paraId="3A81D8C8" w14:textId="77777777" w:rsidR="00AE7827" w:rsidRDefault="00000000" w:rsidP="00B07C05">
            <w:pPr>
              <w:pStyle w:val="ListBullet"/>
              <w:spacing w:after="40" w:line="360" w:lineRule="auto"/>
            </w:pPr>
            <w:r>
              <w:rPr>
                <w:sz w:val="19"/>
              </w:rPr>
              <w:t>Built with Next.js, Node.js, PostgreSQL, and Prisma ORM.</w:t>
            </w:r>
          </w:p>
          <w:p w14:paraId="226649E6" w14:textId="77777777" w:rsidR="00AE7827" w:rsidRPr="0060478B" w:rsidRDefault="00000000" w:rsidP="00B07C05">
            <w:pPr>
              <w:pStyle w:val="ListBullet"/>
              <w:spacing w:after="40" w:line="360" w:lineRule="auto"/>
            </w:pPr>
            <w:r>
              <w:rPr>
                <w:sz w:val="19"/>
              </w:rPr>
              <w:t>Features: patient management, appointment booking, prescriptions, medical records, and reporting.</w:t>
            </w:r>
          </w:p>
          <w:p w14:paraId="3505AAE4" w14:textId="77777777" w:rsidR="0060478B" w:rsidRDefault="0060478B" w:rsidP="00B07C05">
            <w:pPr>
              <w:pStyle w:val="ListBullet"/>
              <w:numPr>
                <w:ilvl w:val="0"/>
                <w:numId w:val="0"/>
              </w:numPr>
              <w:spacing w:after="40" w:line="360" w:lineRule="auto"/>
              <w:ind w:left="360"/>
            </w:pPr>
          </w:p>
          <w:p w14:paraId="530DAA5B" w14:textId="77777777" w:rsidR="00672904" w:rsidRDefault="0060478B" w:rsidP="00B07C05">
            <w:pPr>
              <w:pStyle w:val="ListBullet"/>
              <w:numPr>
                <w:ilvl w:val="0"/>
                <w:numId w:val="0"/>
              </w:numPr>
              <w:spacing w:after="40" w:line="360" w:lineRule="auto"/>
              <w:rPr>
                <w:b/>
                <w:bCs/>
              </w:rPr>
            </w:pPr>
            <w:r w:rsidRPr="00672904">
              <w:rPr>
                <w:b/>
                <w:bCs/>
              </w:rPr>
              <w:t>Ride Sharing Mobile Application (Completed)</w:t>
            </w:r>
          </w:p>
          <w:p w14:paraId="0E963559" w14:textId="77777777" w:rsidR="00672904" w:rsidRDefault="0060478B" w:rsidP="00B07C05">
            <w:pPr>
              <w:pStyle w:val="ListBullet"/>
              <w:numPr>
                <w:ilvl w:val="0"/>
                <w:numId w:val="0"/>
              </w:numPr>
              <w:spacing w:after="40" w:line="360" w:lineRule="auto"/>
              <w:ind w:left="360" w:hanging="360"/>
            </w:pPr>
            <w:r w:rsidRPr="0060478B">
              <w:t>• Developed an Android-based ride sharing application for connecting passengers and drivers.</w:t>
            </w:r>
          </w:p>
          <w:p w14:paraId="541B5F1D" w14:textId="77777777" w:rsidR="00672904" w:rsidRDefault="0060478B" w:rsidP="00B07C05">
            <w:pPr>
              <w:pStyle w:val="ListBullet"/>
              <w:numPr>
                <w:ilvl w:val="0"/>
                <w:numId w:val="0"/>
              </w:numPr>
              <w:spacing w:after="40" w:line="360" w:lineRule="auto"/>
              <w:ind w:left="360" w:hanging="360"/>
            </w:pPr>
            <w:r w:rsidRPr="0060478B">
              <w:t>• Built using Java in Android Studio with SQLite database integration.</w:t>
            </w:r>
          </w:p>
          <w:p w14:paraId="2C280FDF" w14:textId="37A8719D" w:rsidR="0060478B" w:rsidRPr="0060478B" w:rsidRDefault="0060478B" w:rsidP="00B07C05">
            <w:pPr>
              <w:pStyle w:val="ListBullet"/>
              <w:numPr>
                <w:ilvl w:val="0"/>
                <w:numId w:val="0"/>
              </w:numPr>
              <w:spacing w:after="40" w:line="360" w:lineRule="auto"/>
              <w:ind w:left="360" w:hanging="360"/>
            </w:pPr>
            <w:r w:rsidRPr="0060478B">
              <w:t>• Features include user registration, ride booking, trip management, and location-based services.</w:t>
            </w:r>
          </w:p>
          <w:p w14:paraId="38DFBD09" w14:textId="77777777" w:rsidR="00672904" w:rsidRDefault="00672904" w:rsidP="00B07C05">
            <w:pPr>
              <w:pStyle w:val="ListBullet"/>
              <w:numPr>
                <w:ilvl w:val="0"/>
                <w:numId w:val="0"/>
              </w:numPr>
              <w:spacing w:after="40" w:line="360" w:lineRule="auto"/>
              <w:ind w:left="360" w:hanging="360"/>
              <w:rPr>
                <w:b/>
                <w:bCs/>
              </w:rPr>
            </w:pPr>
          </w:p>
          <w:p w14:paraId="6E73A907" w14:textId="77777777" w:rsidR="00672904" w:rsidRDefault="0060478B" w:rsidP="00B07C05">
            <w:pPr>
              <w:pStyle w:val="ListBullet"/>
              <w:numPr>
                <w:ilvl w:val="0"/>
                <w:numId w:val="0"/>
              </w:numPr>
              <w:spacing w:after="40" w:line="360" w:lineRule="auto"/>
              <w:ind w:left="360" w:hanging="360"/>
              <w:rPr>
                <w:b/>
                <w:bCs/>
              </w:rPr>
            </w:pPr>
            <w:r w:rsidRPr="00672904">
              <w:rPr>
                <w:b/>
                <w:bCs/>
              </w:rPr>
              <w:t>Travel Agency Management System (Completed)</w:t>
            </w:r>
          </w:p>
          <w:p w14:paraId="0A34A470" w14:textId="77777777" w:rsidR="00672904" w:rsidRDefault="0060478B" w:rsidP="00B07C05">
            <w:pPr>
              <w:pStyle w:val="ListBullet"/>
              <w:numPr>
                <w:ilvl w:val="0"/>
                <w:numId w:val="0"/>
              </w:numPr>
              <w:spacing w:after="40" w:line="360" w:lineRule="auto"/>
              <w:ind w:left="360" w:hanging="360"/>
            </w:pPr>
            <w:r w:rsidRPr="0060478B">
              <w:lastRenderedPageBreak/>
              <w:t>• Developed a desktop-based management system for travel agency operations.</w:t>
            </w:r>
          </w:p>
          <w:p w14:paraId="7E7D5021" w14:textId="77777777" w:rsidR="00672904" w:rsidRDefault="0060478B" w:rsidP="00B07C05">
            <w:pPr>
              <w:pStyle w:val="ListBullet"/>
              <w:numPr>
                <w:ilvl w:val="0"/>
                <w:numId w:val="0"/>
              </w:numPr>
              <w:spacing w:after="40" w:line="360" w:lineRule="auto"/>
              <w:ind w:left="360" w:hanging="360"/>
            </w:pPr>
            <w:r w:rsidRPr="0060478B">
              <w:t>• Built using Java and MySQL.</w:t>
            </w:r>
          </w:p>
          <w:p w14:paraId="17F5A951" w14:textId="11FBA889" w:rsidR="0060478B" w:rsidRPr="0060478B" w:rsidRDefault="0060478B" w:rsidP="00B07C05">
            <w:pPr>
              <w:pStyle w:val="ListBullet"/>
              <w:numPr>
                <w:ilvl w:val="0"/>
                <w:numId w:val="0"/>
              </w:numPr>
              <w:spacing w:after="40" w:line="360" w:lineRule="auto"/>
              <w:ind w:left="360" w:hanging="360"/>
            </w:pPr>
            <w:r w:rsidRPr="0060478B">
              <w:t>• Features include customer management, booking management, package management, and report generation.</w:t>
            </w:r>
          </w:p>
          <w:p w14:paraId="003BF56C" w14:textId="77777777" w:rsidR="0060478B" w:rsidRDefault="0060478B" w:rsidP="00B07C05">
            <w:pPr>
              <w:pStyle w:val="ListBullet"/>
              <w:numPr>
                <w:ilvl w:val="0"/>
                <w:numId w:val="0"/>
              </w:numPr>
              <w:spacing w:after="40" w:line="360" w:lineRule="auto"/>
              <w:ind w:left="360"/>
            </w:pPr>
          </w:p>
          <w:p w14:paraId="5F6922C6" w14:textId="77777777" w:rsidR="00AE7827" w:rsidRDefault="00000000" w:rsidP="00B07C05">
            <w:pPr>
              <w:pBdr>
                <w:bottom w:val="single" w:sz="6" w:space="4" w:color="00204A"/>
              </w:pBdr>
              <w:spacing w:before="280" w:after="120" w:line="360" w:lineRule="auto"/>
            </w:pPr>
            <w:r>
              <w:rPr>
                <w:rFonts w:ascii="Arial" w:hAnsi="Arial"/>
                <w:b/>
                <w:color w:val="00204A"/>
                <w:sz w:val="24"/>
              </w:rPr>
              <w:t>EXPERIENCE</w:t>
            </w:r>
          </w:p>
          <w:p w14:paraId="5F67EE14" w14:textId="77777777" w:rsidR="00AE7827" w:rsidRDefault="00000000" w:rsidP="00B07C05">
            <w:pPr>
              <w:spacing w:before="80" w:after="40" w:line="360" w:lineRule="auto"/>
            </w:pPr>
            <w:r>
              <w:rPr>
                <w:b/>
              </w:rPr>
              <w:t>Freelance Full Stack Developer</w:t>
            </w:r>
            <w:r>
              <w:rPr>
                <w:color w:val="646464"/>
                <w:sz w:val="20"/>
              </w:rPr>
              <w:tab/>
            </w:r>
            <w:r>
              <w:rPr>
                <w:color w:val="646464"/>
                <w:sz w:val="20"/>
              </w:rPr>
              <w:tab/>
            </w:r>
            <w:r>
              <w:rPr>
                <w:color w:val="646464"/>
                <w:sz w:val="20"/>
              </w:rPr>
              <w:tab/>
            </w:r>
            <w:r>
              <w:rPr>
                <w:color w:val="646464"/>
                <w:sz w:val="20"/>
              </w:rPr>
              <w:tab/>
            </w:r>
            <w:r>
              <w:rPr>
                <w:color w:val="646464"/>
                <w:sz w:val="20"/>
              </w:rPr>
              <w:tab/>
              <w:t>2023 – Present</w:t>
            </w:r>
          </w:p>
          <w:p w14:paraId="3125618A" w14:textId="77777777" w:rsidR="00AE7827" w:rsidRDefault="00000000" w:rsidP="00B07C05">
            <w:pPr>
              <w:pStyle w:val="ListBullet"/>
              <w:spacing w:after="40" w:line="360" w:lineRule="auto"/>
            </w:pPr>
            <w:r>
              <w:rPr>
                <w:sz w:val="19"/>
              </w:rPr>
              <w:t>Developed and delivered custom web applications for clients.</w:t>
            </w:r>
          </w:p>
          <w:p w14:paraId="021BB0AC" w14:textId="77777777" w:rsidR="00AE7827" w:rsidRDefault="00000000" w:rsidP="00B07C05">
            <w:pPr>
              <w:pStyle w:val="ListBullet"/>
              <w:spacing w:after="40" w:line="360" w:lineRule="auto"/>
            </w:pPr>
            <w:r>
              <w:rPr>
                <w:sz w:val="19"/>
              </w:rPr>
              <w:t>Worked on both frontend and backend development.</w:t>
            </w:r>
          </w:p>
          <w:p w14:paraId="7B55592C" w14:textId="57AC65BD" w:rsidR="00AE7827" w:rsidRDefault="00B07C05" w:rsidP="00B07C05">
            <w:pPr>
              <w:pStyle w:val="ListBullet"/>
              <w:spacing w:after="40" w:line="360" w:lineRule="auto"/>
            </w:pPr>
            <w:r w:rsidRPr="00B07C05">
              <w:rPr>
                <w:sz w:val="19"/>
              </w:rPr>
              <w:t xml:space="preserve">Technologies used include Next.js, Node.js, Express.js, PostgreSQL, Prisma ORM, Tailwind CSS, </w:t>
            </w:r>
            <w:proofErr w:type="gramStart"/>
            <w:r w:rsidRPr="00B07C05">
              <w:rPr>
                <w:sz w:val="19"/>
              </w:rPr>
              <w:t>Java,,</w:t>
            </w:r>
            <w:proofErr w:type="gramEnd"/>
            <w:r w:rsidRPr="00B07C05">
              <w:rPr>
                <w:sz w:val="19"/>
              </w:rPr>
              <w:t xml:space="preserve"> and </w:t>
            </w:r>
            <w:proofErr w:type="gramStart"/>
            <w:r w:rsidRPr="00B07C05">
              <w:rPr>
                <w:sz w:val="19"/>
              </w:rPr>
              <w:t>SQLite.</w:t>
            </w:r>
            <w:r w:rsidR="00000000">
              <w:rPr>
                <w:sz w:val="19"/>
              </w:rPr>
              <w:t>.</w:t>
            </w:r>
            <w:proofErr w:type="gramEnd"/>
          </w:p>
          <w:p w14:paraId="144AF103" w14:textId="77777777" w:rsidR="00AE7827" w:rsidRDefault="00000000" w:rsidP="00B07C05">
            <w:pPr>
              <w:pBdr>
                <w:bottom w:val="single" w:sz="6" w:space="4" w:color="00204A"/>
              </w:pBdr>
              <w:spacing w:before="280" w:after="120" w:line="360" w:lineRule="auto"/>
            </w:pPr>
            <w:r>
              <w:rPr>
                <w:rFonts w:ascii="Arial" w:hAnsi="Arial"/>
                <w:b/>
                <w:color w:val="00204A"/>
                <w:sz w:val="24"/>
              </w:rPr>
              <w:t>ACHIEVEMENTS</w:t>
            </w:r>
          </w:p>
          <w:p w14:paraId="1A0CCC98" w14:textId="77777777" w:rsidR="00AE7827" w:rsidRDefault="00000000" w:rsidP="00B07C05">
            <w:pPr>
              <w:pStyle w:val="ListBullet"/>
              <w:spacing w:after="40" w:line="360" w:lineRule="auto"/>
            </w:pPr>
            <w:r>
              <w:rPr>
                <w:sz w:val="19"/>
              </w:rPr>
              <w:t>Completed multiple full stack projects independently.</w:t>
            </w:r>
          </w:p>
          <w:p w14:paraId="7811A826" w14:textId="6B1206F6" w:rsidR="00AE7827" w:rsidRDefault="00000000" w:rsidP="00B07C05">
            <w:pPr>
              <w:pStyle w:val="ListBullet"/>
              <w:spacing w:after="40" w:line="360" w:lineRule="auto"/>
            </w:pPr>
            <w:r>
              <w:rPr>
                <w:sz w:val="19"/>
              </w:rPr>
              <w:t xml:space="preserve">Strong problem solving and </w:t>
            </w:r>
            <w:r w:rsidR="00672904" w:rsidRPr="00672904">
              <w:rPr>
                <w:sz w:val="19"/>
              </w:rPr>
              <w:t>Strong understanding of software development lifecycle and database design</w:t>
            </w:r>
            <w:r>
              <w:rPr>
                <w:sz w:val="19"/>
              </w:rPr>
              <w:t>.</w:t>
            </w:r>
          </w:p>
          <w:p w14:paraId="586CBE34" w14:textId="77777777" w:rsidR="00AE7827" w:rsidRDefault="00000000" w:rsidP="00B07C05">
            <w:pPr>
              <w:pStyle w:val="ListBullet"/>
              <w:spacing w:after="40" w:line="360" w:lineRule="auto"/>
            </w:pPr>
            <w:r>
              <w:rPr>
                <w:sz w:val="19"/>
              </w:rPr>
              <w:t>Active in self-learning and exploring new technologies.</w:t>
            </w:r>
          </w:p>
          <w:p w14:paraId="5EC9A93B" w14:textId="77777777" w:rsidR="00AE7827" w:rsidRDefault="00000000" w:rsidP="00B07C05">
            <w:pPr>
              <w:pStyle w:val="ListBullet"/>
              <w:spacing w:after="40" w:line="360" w:lineRule="auto"/>
            </w:pPr>
            <w:r>
              <w:rPr>
                <w:sz w:val="19"/>
              </w:rPr>
              <w:t>Committed to producing clean, efficient, and scalable code.</w:t>
            </w:r>
          </w:p>
          <w:p w14:paraId="796E1C30" w14:textId="77777777" w:rsidR="00AE7827" w:rsidRDefault="00000000" w:rsidP="00B07C05">
            <w:pPr>
              <w:pBdr>
                <w:bottom w:val="single" w:sz="6" w:space="4" w:color="00204A"/>
              </w:pBdr>
              <w:spacing w:before="280" w:after="120" w:line="360" w:lineRule="auto"/>
            </w:pPr>
            <w:r>
              <w:rPr>
                <w:rFonts w:ascii="Arial" w:hAnsi="Arial"/>
                <w:b/>
                <w:color w:val="00204A"/>
                <w:sz w:val="24"/>
              </w:rPr>
              <w:t>INTERESTS</w:t>
            </w:r>
          </w:p>
          <w:p w14:paraId="18D279B5" w14:textId="77777777" w:rsidR="0060478B" w:rsidRPr="0060478B" w:rsidRDefault="00000000" w:rsidP="00B07C05">
            <w:pPr>
              <w:pStyle w:val="ListParagraph"/>
              <w:numPr>
                <w:ilvl w:val="0"/>
                <w:numId w:val="10"/>
              </w:numPr>
              <w:spacing w:before="80" w:line="360" w:lineRule="auto"/>
              <w:rPr>
                <w:i/>
                <w:color w:val="3C3C3C"/>
                <w:sz w:val="19"/>
              </w:rPr>
            </w:pPr>
            <w:r w:rsidRPr="0060478B">
              <w:rPr>
                <w:i/>
                <w:color w:val="3C3C3C"/>
                <w:sz w:val="19"/>
              </w:rPr>
              <w:t xml:space="preserve">Coding   </w:t>
            </w:r>
          </w:p>
          <w:p w14:paraId="0DF5FD40" w14:textId="48B26027" w:rsidR="0060478B" w:rsidRPr="0060478B" w:rsidRDefault="00000000" w:rsidP="00B07C05">
            <w:pPr>
              <w:pStyle w:val="ListParagraph"/>
              <w:numPr>
                <w:ilvl w:val="0"/>
                <w:numId w:val="10"/>
              </w:numPr>
              <w:spacing w:before="80" w:line="360" w:lineRule="auto"/>
              <w:rPr>
                <w:i/>
                <w:color w:val="3C3C3C"/>
                <w:sz w:val="19"/>
              </w:rPr>
            </w:pPr>
            <w:r w:rsidRPr="0060478B">
              <w:rPr>
                <w:i/>
                <w:color w:val="3C3C3C"/>
                <w:sz w:val="19"/>
              </w:rPr>
              <w:t xml:space="preserve">Learning New Tech  </w:t>
            </w:r>
          </w:p>
          <w:p w14:paraId="15A8DE11" w14:textId="6D1DBF82" w:rsidR="0060478B" w:rsidRPr="0060478B" w:rsidRDefault="00000000" w:rsidP="00B07C05">
            <w:pPr>
              <w:pStyle w:val="ListParagraph"/>
              <w:numPr>
                <w:ilvl w:val="0"/>
                <w:numId w:val="10"/>
              </w:numPr>
              <w:spacing w:before="80" w:line="360" w:lineRule="auto"/>
              <w:rPr>
                <w:i/>
                <w:color w:val="3C3C3C"/>
                <w:sz w:val="19"/>
              </w:rPr>
            </w:pPr>
            <w:r w:rsidRPr="0060478B">
              <w:rPr>
                <w:i/>
                <w:color w:val="3C3C3C"/>
                <w:sz w:val="19"/>
              </w:rPr>
              <w:t xml:space="preserve">Artificial Intelligence   </w:t>
            </w:r>
          </w:p>
          <w:p w14:paraId="103C62E3" w14:textId="092F068C" w:rsidR="00AE7827" w:rsidRDefault="00000000" w:rsidP="00B07C05">
            <w:pPr>
              <w:pStyle w:val="ListParagraph"/>
              <w:numPr>
                <w:ilvl w:val="0"/>
                <w:numId w:val="10"/>
              </w:numPr>
              <w:spacing w:before="80" w:line="360" w:lineRule="auto"/>
            </w:pPr>
            <w:r w:rsidRPr="0060478B">
              <w:rPr>
                <w:i/>
                <w:color w:val="3C3C3C"/>
                <w:sz w:val="19"/>
              </w:rPr>
              <w:t xml:space="preserve">Data Science   </w:t>
            </w:r>
          </w:p>
        </w:tc>
      </w:tr>
    </w:tbl>
    <w:p w14:paraId="5EFBFADB" w14:textId="77777777" w:rsidR="00E6660C" w:rsidRDefault="00E6660C"/>
    <w:sectPr w:rsidR="00E6660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89E94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032606"/>
    <w:multiLevelType w:val="hybridMultilevel"/>
    <w:tmpl w:val="FE3C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372382">
    <w:abstractNumId w:val="8"/>
  </w:num>
  <w:num w:numId="2" w16cid:durableId="1799716756">
    <w:abstractNumId w:val="6"/>
  </w:num>
  <w:num w:numId="3" w16cid:durableId="1111515364">
    <w:abstractNumId w:val="5"/>
  </w:num>
  <w:num w:numId="4" w16cid:durableId="540166261">
    <w:abstractNumId w:val="4"/>
  </w:num>
  <w:num w:numId="5" w16cid:durableId="10879499">
    <w:abstractNumId w:val="7"/>
  </w:num>
  <w:num w:numId="6" w16cid:durableId="2032489719">
    <w:abstractNumId w:val="3"/>
  </w:num>
  <w:num w:numId="7" w16cid:durableId="740756312">
    <w:abstractNumId w:val="2"/>
  </w:num>
  <w:num w:numId="8" w16cid:durableId="218368793">
    <w:abstractNumId w:val="1"/>
  </w:num>
  <w:num w:numId="9" w16cid:durableId="1711880003">
    <w:abstractNumId w:val="0"/>
  </w:num>
  <w:num w:numId="10" w16cid:durableId="358110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1660"/>
    <w:rsid w:val="00326F90"/>
    <w:rsid w:val="005A3057"/>
    <w:rsid w:val="0060478B"/>
    <w:rsid w:val="00672904"/>
    <w:rsid w:val="00AA1D8D"/>
    <w:rsid w:val="00AE7827"/>
    <w:rsid w:val="00B07C05"/>
    <w:rsid w:val="00B47730"/>
    <w:rsid w:val="00CB0664"/>
    <w:rsid w:val="00D578E4"/>
    <w:rsid w:val="00E66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43AFC"/>
  <w14:defaultImageDpi w14:val="300"/>
  <w15:docId w15:val="{A731A30D-47B1-4884-A6A2-BFA3F5FB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66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578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yunis khalif</cp:lastModifiedBy>
  <cp:revision>2</cp:revision>
  <dcterms:created xsi:type="dcterms:W3CDTF">2026-06-01T19:54:00Z</dcterms:created>
  <dcterms:modified xsi:type="dcterms:W3CDTF">2026-06-01T19:54:00Z</dcterms:modified>
  <cp:category/>
</cp:coreProperties>
</file>